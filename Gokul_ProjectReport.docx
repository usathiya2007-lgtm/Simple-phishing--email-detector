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Simple Phishing Email Detector</w:t>
      </w:r>
    </w:p>
    <w:p>
      <w:r>
        <w:rPr>
          <w:b/>
        </w:rPr>
        <w:t>IBM SkillsBuild Cyber Security 2026 Project</w:t>
        <w:br/>
      </w:r>
      <w:r>
        <w:t>Submitted by: Gokul</w:t>
        <w:br/>
      </w:r>
      <w:r>
        <w:t>Project domain: Cyber Security and Machine Learning</w:t>
      </w:r>
    </w:p>
    <w:p>
      <w:pPr>
        <w:pStyle w:val="Heading1"/>
      </w:pPr>
      <w:r>
        <w:t>1. Abstract</w:t>
      </w:r>
    </w:p>
    <w:p>
      <w:r>
        <w:t>Phishing is a common cyber threat in which attackers use deceptive messages to encourage people to reveal information or follow unsafe links. This project demonstrates a simple text-classification approach that labels example messages as phishing or legitimate. It uses Python, TF-IDF text features, and a Logistic Regression classifier.</w:t>
      </w:r>
    </w:p>
    <w:p>
      <w:pPr>
        <w:pStyle w:val="Heading1"/>
      </w:pPr>
      <w:r>
        <w:t>2. Problem Statement</w:t>
      </w:r>
    </w:p>
    <w:p>
      <w:r>
        <w:t>Users may find it difficult to recognize suspicious messages. The goal of this educational project is to demonstrate how a basic machine-learning model can learn patterns from labelled text and classify a new example.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Create a small labelled dataset of example messages.</w:t>
      </w:r>
    </w:p>
    <w:p>
      <w:pPr>
        <w:pStyle w:val="ListBullet"/>
      </w:pPr>
      <w:r>
        <w:t>Convert message text into numerical features using TF-IDF.</w:t>
      </w:r>
    </w:p>
    <w:p>
      <w:pPr>
        <w:pStyle w:val="ListBullet"/>
      </w:pPr>
      <w:r>
        <w:t>Train a Logistic Regression classification model.</w:t>
      </w:r>
    </w:p>
    <w:p>
      <w:pPr>
        <w:pStyle w:val="ListBullet"/>
      </w:pPr>
      <w:r>
        <w:t>Evaluate the model using accuracy, a classification report, and a confusion matrix.</w:t>
      </w:r>
    </w:p>
    <w:p>
      <w:pPr>
        <w:pStyle w:val="ListBullet"/>
      </w:pPr>
      <w:r>
        <w:t>Allow a user to test a new sample message.</w:t>
      </w:r>
    </w:p>
    <w:p>
      <w:pPr>
        <w:pStyle w:val="Heading1"/>
      </w:pPr>
      <w:r>
        <w:t>4. Tools and Technologies</w:t>
      </w:r>
    </w:p>
    <w:p>
      <w:r>
        <w:t>Python 3, Jupyter Notebook, pandas, scikit-learn, TF-IDF Vectorizer, and Logistic Regression.</w:t>
      </w:r>
    </w:p>
    <w:p>
      <w:pPr>
        <w:pStyle w:val="Heading1"/>
      </w:pPr>
      <w:r>
        <w:t>5. Dataset</w:t>
      </w:r>
    </w:p>
    <w:p>
      <w:r>
        <w:t>A small built-in dataset contains example phishing and legitimate messages. A separate dataset download is not needed. The examples are illustrative, manually written, and not representative of the full range of real messages.</w:t>
      </w:r>
    </w:p>
    <w:p>
      <w:pPr>
        <w:pStyle w:val="Heading1"/>
      </w:pPr>
      <w:r>
        <w:t>6. Methodology</w:t>
      </w:r>
    </w:p>
    <w:p>
      <w:pPr>
        <w:pStyle w:val="ListNumber"/>
      </w:pPr>
      <w:r>
        <w:t>Import the required Python libraries.</w:t>
      </w:r>
    </w:p>
    <w:p>
      <w:pPr>
        <w:pStyle w:val="ListNumber"/>
      </w:pPr>
      <w:r>
        <w:t>Prepare the labelled example messages.</w:t>
      </w:r>
    </w:p>
    <w:p>
      <w:pPr>
        <w:pStyle w:val="ListNumber"/>
      </w:pPr>
      <w:r>
        <w:t>Split the messages into training and testing subsets.</w:t>
      </w:r>
    </w:p>
    <w:p>
      <w:pPr>
        <w:pStyle w:val="ListNumber"/>
      </w:pPr>
      <w:r>
        <w:t>Use TF-IDF to represent text as numeric features.</w:t>
      </w:r>
    </w:p>
    <w:p>
      <w:pPr>
        <w:pStyle w:val="ListNumber"/>
      </w:pPr>
      <w:r>
        <w:t>Train Logistic Regression on the training examples.</w:t>
      </w:r>
    </w:p>
    <w:p>
      <w:pPr>
        <w:pStyle w:val="ListNumber"/>
      </w:pPr>
      <w:r>
        <w:t>Evaluate predictions on the held-out test subset.</w:t>
      </w:r>
    </w:p>
    <w:p>
      <w:pPr>
        <w:pStyle w:val="ListNumber"/>
      </w:pPr>
      <w:r>
        <w:t>Enter a new example and display the predicted label.</w:t>
      </w:r>
    </w:p>
    <w:p>
      <w:pPr>
        <w:pStyle w:val="Heading1"/>
      </w:pPr>
      <w:r>
        <w:t>7. How to Run</w:t>
      </w:r>
    </w:p>
    <w:p>
      <w:pPr>
        <w:pStyle w:val="ListNumber"/>
      </w:pPr>
      <w:r>
        <w:t>Install Python 3.</w:t>
      </w:r>
    </w:p>
    <w:p>
      <w:pPr>
        <w:pStyle w:val="ListNumber"/>
      </w:pPr>
      <w:r>
        <w:t>Run `pip install -r requirements.txt` in the project folder.</w:t>
      </w:r>
    </w:p>
    <w:p>
      <w:pPr>
        <w:pStyle w:val="ListNumber"/>
      </w:pPr>
      <w:r>
        <w:t>Start Jupyter Notebook using `jupyter notebook`.</w:t>
      </w:r>
    </w:p>
    <w:p>
      <w:pPr>
        <w:pStyle w:val="ListNumber"/>
      </w:pPr>
      <w:r>
        <w:t>Open `Gokul_SimplePhishingEmailDetector.ipynb`.</w:t>
      </w:r>
    </w:p>
    <w:p>
      <w:pPr>
        <w:pStyle w:val="ListNumber"/>
      </w:pPr>
      <w:r>
        <w:t>Run all cells in order.</w:t>
      </w:r>
    </w:p>
    <w:p>
      <w:pPr>
        <w:pStyle w:val="Heading1"/>
      </w:pPr>
      <w:r>
        <w:t>8. Expected Output</w:t>
      </w:r>
    </w:p>
    <w:p>
      <w:r>
        <w:t>The notebook displays the sample dataset, confirms model training, prints evaluation metrics, and predicts a label for a test message. Exact accuracy depends on the small sample and software versions. No fixed score is claimed.</w:t>
      </w:r>
    </w:p>
    <w:p>
      <w:pPr>
        <w:pStyle w:val="Heading1"/>
      </w:pPr>
      <w:r>
        <w:t>9. Limitations</w:t>
      </w:r>
    </w:p>
    <w:p>
      <w:r>
        <w:t>The dataset is very small, so the model may not generalize to real emails. It may misclassify both phishing and legitimate messages. The model must be treated as a classroom demonstration, not as a real email-security product.</w:t>
      </w:r>
    </w:p>
    <w:p>
      <w:pPr>
        <w:pStyle w:val="Heading1"/>
      </w:pPr>
      <w:r>
        <w:t>10. Future Enhancements</w:t>
      </w:r>
    </w:p>
    <w:p>
      <w:pPr>
        <w:pStyle w:val="ListBullet"/>
      </w:pPr>
      <w:r>
        <w:t>Use a larger, reputable, labelled dataset and record its source and licence.</w:t>
      </w:r>
    </w:p>
    <w:p>
      <w:pPr>
        <w:pStyle w:val="ListBullet"/>
      </w:pPr>
      <w:r>
        <w:t>Add URL and sender-domain indicators using safe, offline feature extraction.</w:t>
      </w:r>
    </w:p>
    <w:p>
      <w:pPr>
        <w:pStyle w:val="ListBullet"/>
      </w:pPr>
      <w:r>
        <w:t>Compare multiple models and evaluate them on a separate test dataset.</w:t>
      </w:r>
    </w:p>
    <w:p>
      <w:pPr>
        <w:pStyle w:val="ListBullet"/>
      </w:pPr>
      <w:r>
        <w:t>Create a simple user interface and display a clear warning that predictions can be wrong.</w:t>
      </w:r>
    </w:p>
    <w:p>
      <w:pPr>
        <w:pStyle w:val="Heading1"/>
      </w:pPr>
      <w:r>
        <w:t>11. Conclusion</w:t>
      </w:r>
    </w:p>
    <w:p>
      <w:r>
        <w:t>This project shows the basic stages of a text-classification workflow for cybersecurity education. It demonstrates data preparation, feature extraction, model training, evaluation, and prediction. More data and careful testing are required before any real-world use.</w:t>
      </w:r>
    </w:p>
    <w:p>
      <w:pPr>
        <w:pStyle w:val="Heading1"/>
      </w:pPr>
      <w:r>
        <w:t>12. References</w:t>
      </w:r>
    </w:p>
    <w:p>
      <w:r>
        <w:t>1. scikit-learn documentation: https://scikit-learn.org/</w:t>
      </w:r>
    </w:p>
    <w:p>
      <w:r>
        <w:t>2. pandas documentation: https://pandas.pydata.org/docs/</w:t>
      </w:r>
    </w:p>
    <w:p>
      <w:r>
        <w:t>3. Jupyter documentation: https://docs.jupyter.org/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